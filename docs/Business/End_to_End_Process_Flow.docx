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End-to-End Order to Delivery Process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Process Flow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Process Overview</w:t>
      </w:r>
    </w:p>
    <w:p>
      <w:pPr>
        <w:pStyle w:val="ListBullet"/>
      </w:pPr>
      <w:r>
        <w:t>This document describes the complete order lifecycle from initial customer inquiry through final delivery, including parallel processing streams that can execute simultaneously.</w:t>
      </w:r>
    </w:p>
    <w:p>
      <w:pPr>
        <w:pStyle w:val="ListBullet"/>
      </w:pPr>
      <w:r>
        <w:t>Process Duration Target: 20-30 business days (order capture to delivery)</w:t>
      </w:r>
    </w:p>
    <w:p>
      <w:pPr>
        <w:pStyle w:val="Heading2"/>
      </w:pPr>
      <w:r>
        <w:t>2. Phase 1: Order Capture &amp; Intake (Days 1-2)</w:t>
      </w:r>
    </w:p>
    <w:p>
      <w:pPr>
        <w:pStyle w:val="ListBullet"/>
      </w:pPr>
      <w:r>
        <w:t>2.1 Customer submits inquiry with preliminary specifications</w:t>
      </w:r>
    </w:p>
    <w:p>
      <w:pPr>
        <w:pStyle w:val="ListBullet"/>
      </w:pPr>
      <w:r>
        <w:t>2.2 Sales team creates quote and initial proposal</w:t>
      </w:r>
    </w:p>
    <w:p>
      <w:pPr>
        <w:pStyle w:val="ListBullet"/>
      </w:pPr>
      <w:r>
        <w:t>2.3 Customer reviews and approves quote</w:t>
      </w:r>
    </w:p>
    <w:p>
      <w:pPr>
        <w:pStyle w:val="ListBullet"/>
      </w:pPr>
      <w:r>
        <w:t>2.4 Order officially placed with signed agreement and initial payment (50% deposit)</w:t>
      </w:r>
    </w:p>
    <w:p>
      <w:pPr>
        <w:pStyle w:val="Heading2"/>
      </w:pPr>
      <w:r>
        <w:t>3. Phase 2: Order Processing &amp; Parallel Setup (Days 2-3)</w:t>
      </w:r>
    </w:p>
    <w:p>
      <w:pPr>
        <w:pStyle w:val="ListBullet"/>
      </w:pPr>
      <w:r>
        <w:t>3.1 Order entered into system and assigned unique order ID</w:t>
      </w:r>
    </w:p>
    <w:p>
      <w:pPr>
        <w:pStyle w:val="ListBullet"/>
      </w:pPr>
      <w:r>
        <w:t>PARALLEL STREAM A: Specification &amp; Design</w:t>
      </w:r>
    </w:p>
    <w:p>
      <w:pPr>
        <w:pStyle w:val="ListBullet"/>
      </w:pPr>
      <w:r>
        <w:t xml:space="preserve">  - Engineering team receives order specifications</w:t>
      </w:r>
    </w:p>
    <w:p>
      <w:pPr>
        <w:pStyle w:val="ListBullet"/>
      </w:pPr>
      <w:r>
        <w:t xml:space="preserve">  - Detailed technical specifications developed</w:t>
      </w:r>
    </w:p>
    <w:p>
      <w:pPr>
        <w:pStyle w:val="ListBullet"/>
      </w:pPr>
      <w:r>
        <w:t xml:space="preserve">  - Customer technical review meeting scheduled</w:t>
      </w:r>
    </w:p>
    <w:p>
      <w:pPr>
        <w:pStyle w:val="ListBullet"/>
      </w:pPr>
      <w:r>
        <w:t>PARALLEL STREAM B: Supply Planning</w:t>
      </w:r>
    </w:p>
    <w:p>
      <w:pPr>
        <w:pStyle w:val="ListBullet"/>
      </w:pPr>
      <w:r>
        <w:t xml:space="preserve">  - Supply chain team analyzes Bill of Materials requirements</w:t>
      </w:r>
    </w:p>
    <w:p>
      <w:pPr>
        <w:pStyle w:val="ListBullet"/>
      </w:pPr>
      <w:r>
        <w:t xml:space="preserve">  - Supplier evaluation and selection process initiated</w:t>
      </w:r>
    </w:p>
    <w:p>
      <w:pPr>
        <w:pStyle w:val="ListBullet"/>
      </w:pPr>
      <w:r>
        <w:t xml:space="preserve">  - RFQs distributed to qualified suppliers</w:t>
      </w:r>
    </w:p>
    <w:p>
      <w:pPr>
        <w:pStyle w:val="Heading2"/>
      </w:pPr>
      <w:r>
        <w:t>4. Phase 3: Design Review &amp; Supplier Bidding (Days 3-5)</w:t>
      </w:r>
    </w:p>
    <w:p>
      <w:pPr>
        <w:pStyle w:val="ListBullet"/>
      </w:pPr>
      <w:r>
        <w:t>PARALLEL STREAM A: Specification Revision</w:t>
      </w:r>
    </w:p>
    <w:p>
      <w:pPr>
        <w:pStyle w:val="ListBullet"/>
      </w:pPr>
      <w:r>
        <w:t xml:space="preserve">  - Customer receives draft specifications</w:t>
      </w:r>
    </w:p>
    <w:p>
      <w:pPr>
        <w:pStyle w:val="ListBullet"/>
      </w:pPr>
      <w:r>
        <w:t xml:space="preserve">  - Technical review and revision cycles</w:t>
      </w:r>
    </w:p>
    <w:p>
      <w:pPr>
        <w:pStyle w:val="ListBullet"/>
      </w:pPr>
      <w:r>
        <w:t xml:space="preserve">  - Final spec approval and signoff</w:t>
      </w:r>
    </w:p>
    <w:p>
      <w:pPr>
        <w:pStyle w:val="ListBullet"/>
      </w:pPr>
      <w:r>
        <w:t xml:space="preserve">  - Generate Bill of Materials (BOM) - 30% invoice issued</w:t>
      </w:r>
    </w:p>
    <w:p>
      <w:pPr>
        <w:pStyle w:val="ListBullet"/>
      </w:pPr>
      <w:r>
        <w:t>PARALLEL STREAM B: Supplier Selection</w:t>
      </w:r>
    </w:p>
    <w:p>
      <w:pPr>
        <w:pStyle w:val="ListBullet"/>
      </w:pPr>
      <w:r>
        <w:t xml:space="preserve">  - Supplier bids received and evaluated</w:t>
      </w:r>
    </w:p>
    <w:p>
      <w:pPr>
        <w:pStyle w:val="ListBullet"/>
      </w:pPr>
      <w:r>
        <w:t xml:space="preserve">  - Cost and quality analysis completed</w:t>
      </w:r>
    </w:p>
    <w:p>
      <w:pPr>
        <w:pStyle w:val="ListBullet"/>
      </w:pPr>
      <w:r>
        <w:t xml:space="preserve">  - Preferred suppliers selected</w:t>
      </w:r>
    </w:p>
    <w:p>
      <w:pPr>
        <w:pStyle w:val="ListBullet"/>
      </w:pPr>
      <w:r>
        <w:t xml:space="preserve">  - Purchase orders issued to suppliers</w:t>
      </w:r>
    </w:p>
    <w:p>
      <w:pPr>
        <w:pStyle w:val="Heading2"/>
      </w:pPr>
      <w:r>
        <w:t>5. Phase 4: Component Sourcing &amp; Manufacturing Prep (Days 5-15)</w:t>
      </w:r>
    </w:p>
    <w:p>
      <w:pPr>
        <w:pStyle w:val="ListBullet"/>
      </w:pPr>
      <w:r>
        <w:t>PARALLEL STREAM A: Supply Chain Execution</w:t>
      </w:r>
    </w:p>
    <w:p>
      <w:pPr>
        <w:pStyle w:val="ListBullet"/>
      </w:pPr>
      <w:r>
        <w:t xml:space="preserve">  - Suppliers manufacture/source components</w:t>
      </w:r>
    </w:p>
    <w:p>
      <w:pPr>
        <w:pStyle w:val="ListBullet"/>
      </w:pPr>
      <w:r>
        <w:t xml:space="preserve">  - Delivery tracking and ETA management</w:t>
      </w:r>
    </w:p>
    <w:p>
      <w:pPr>
        <w:pStyle w:val="ListBullet"/>
      </w:pPr>
      <w:r>
        <w:t xml:space="preserve">  - Components start arriving at warehouse</w:t>
      </w:r>
    </w:p>
    <w:p>
      <w:pPr>
        <w:pStyle w:val="ListBullet"/>
      </w:pPr>
      <w:r>
        <w:t xml:space="preserve">  - Quality inspection and receiving process</w:t>
      </w:r>
    </w:p>
    <w:p>
      <w:pPr>
        <w:pStyle w:val="ListBullet"/>
      </w:pPr>
      <w:r>
        <w:t xml:space="preserve">  - Defective items returned or replaced</w:t>
      </w:r>
    </w:p>
    <w:p>
      <w:pPr>
        <w:pStyle w:val="ListBullet"/>
      </w:pPr>
      <w:r>
        <w:t xml:space="preserve">  - Components allocated to order batch</w:t>
      </w:r>
    </w:p>
    <w:p>
      <w:pPr>
        <w:pStyle w:val="ListBullet"/>
      </w:pPr>
      <w:r>
        <w:t>PARALLEL STREAM B: Manufacturing Planning</w:t>
      </w:r>
    </w:p>
    <w:p>
      <w:pPr>
        <w:pStyle w:val="ListBullet"/>
      </w:pPr>
      <w:r>
        <w:t xml:space="preserve">  - Manufacturing schedule created based on component arrival</w:t>
      </w:r>
    </w:p>
    <w:p>
      <w:pPr>
        <w:pStyle w:val="ListBullet"/>
      </w:pPr>
      <w:r>
        <w:t xml:space="preserve">  - Assembly bay allocated and prepared</w:t>
      </w:r>
    </w:p>
    <w:p>
      <w:pPr>
        <w:pStyle w:val="ListBullet"/>
      </w:pPr>
      <w:r>
        <w:t xml:space="preserve">  - Assembly team trained on custom specifications</w:t>
      </w:r>
    </w:p>
    <w:p>
      <w:pPr>
        <w:pStyle w:val="ListBullet"/>
      </w:pPr>
      <w:r>
        <w:t xml:space="preserve">  - Testing protocols finalized</w:t>
      </w:r>
    </w:p>
    <w:p>
      <w:pPr>
        <w:pStyle w:val="ListBullet"/>
      </w:pPr>
      <w:r>
        <w:t xml:space="preserve">  - Quality checkpoints defined</w:t>
      </w:r>
    </w:p>
    <w:p>
      <w:pPr>
        <w:pStyle w:val="Heading2"/>
      </w:pPr>
      <w:r>
        <w:t>6. Phase 5: Manufacturing &amp; Testing (Days 12-22)</w:t>
      </w:r>
    </w:p>
    <w:p>
      <w:pPr>
        <w:pStyle w:val="ListBullet"/>
      </w:pPr>
      <w:r>
        <w:t>PARALLEL STREAM A: Assembly &amp; Manufacturing</w:t>
      </w:r>
    </w:p>
    <w:p>
      <w:pPr>
        <w:pStyle w:val="ListBullet"/>
      </w:pPr>
      <w:r>
        <w:t xml:space="preserve">  - Components picked from inventory</w:t>
      </w:r>
    </w:p>
    <w:p>
      <w:pPr>
        <w:pStyle w:val="ListBullet"/>
      </w:pPr>
      <w:r>
        <w:t xml:space="preserve">  - Engine assembly begins (custom configuration)</w:t>
      </w:r>
    </w:p>
    <w:p>
      <w:pPr>
        <w:pStyle w:val="ListBullet"/>
      </w:pPr>
      <w:r>
        <w:t xml:space="preserve">  - Assembly recorded in system with completion milestones</w:t>
      </w:r>
    </w:p>
    <w:p>
      <w:pPr>
        <w:pStyle w:val="ListBullet"/>
      </w:pPr>
      <w:r>
        <w:t xml:space="preserve">  - In-process quality checks at each assembly stage</w:t>
      </w:r>
    </w:p>
    <w:p>
      <w:pPr>
        <w:pStyle w:val="ListBullet"/>
      </w:pPr>
      <w:r>
        <w:t xml:space="preserve">  - Final assembly verification</w:t>
      </w:r>
    </w:p>
    <w:p>
      <w:pPr>
        <w:pStyle w:val="ListBullet"/>
      </w:pPr>
      <w:r>
        <w:t>PARALLEL STREAM B: Documentation &amp; Shipping Prep</w:t>
      </w:r>
    </w:p>
    <w:p>
      <w:pPr>
        <w:pStyle w:val="ListBullet"/>
      </w:pPr>
      <w:r>
        <w:t xml:space="preserve">  - Assembly documentation prepared</w:t>
      </w:r>
    </w:p>
    <w:p>
      <w:pPr>
        <w:pStyle w:val="ListBullet"/>
      </w:pPr>
      <w:r>
        <w:t xml:space="preserve">  - Test procedures and checklists finalized</w:t>
      </w:r>
    </w:p>
    <w:p>
      <w:pPr>
        <w:pStyle w:val="ListBullet"/>
      </w:pPr>
      <w:r>
        <w:t xml:space="preserve">  - Generate final invoice - 15% payment collected upon component receipt</w:t>
      </w:r>
    </w:p>
    <w:p>
      <w:pPr>
        <w:pStyle w:val="ListBullet"/>
      </w:pPr>
      <w:r>
        <w:t xml:space="preserve">  - Shipping label and documentation prepared</w:t>
      </w:r>
    </w:p>
    <w:p>
      <w:pPr>
        <w:pStyle w:val="ListBullet"/>
      </w:pPr>
      <w:r>
        <w:t xml:space="preserve">  - Customer notified of manufacturing status</w:t>
      </w:r>
    </w:p>
    <w:p>
      <w:pPr>
        <w:pStyle w:val="Heading2"/>
      </w:pPr>
      <w:r>
        <w:t>7. Phase 6: Quality Testing &amp; Validation (Days 20-25)</w:t>
      </w:r>
    </w:p>
    <w:p>
      <w:pPr>
        <w:pStyle w:val="ListBullet"/>
      </w:pPr>
      <w:r>
        <w:t>PARALLEL STREAM A: Engine Testing</w:t>
      </w:r>
    </w:p>
    <w:p>
      <w:pPr>
        <w:pStyle w:val="ListBullet"/>
      </w:pPr>
      <w:r>
        <w:t xml:space="preserve">  - Performance testing executed</w:t>
      </w:r>
    </w:p>
    <w:p>
      <w:pPr>
        <w:pStyle w:val="ListBullet"/>
      </w:pPr>
      <w:r>
        <w:t xml:space="preserve">  - Safety and compliance validation</w:t>
      </w:r>
    </w:p>
    <w:p>
      <w:pPr>
        <w:pStyle w:val="ListBullet"/>
      </w:pPr>
      <w:r>
        <w:t xml:space="preserve">  - Test results documented</w:t>
      </w:r>
    </w:p>
    <w:p>
      <w:pPr>
        <w:pStyle w:val="ListBullet"/>
      </w:pPr>
      <w:r>
        <w:t xml:space="preserve">  - Issues logged and resolved</w:t>
      </w:r>
    </w:p>
    <w:p>
      <w:pPr>
        <w:pStyle w:val="ListBullet"/>
      </w:pPr>
      <w:r>
        <w:t xml:space="preserve">  - Final sign-off by QA team</w:t>
      </w:r>
    </w:p>
    <w:p>
      <w:pPr>
        <w:pStyle w:val="ListBullet"/>
      </w:pPr>
      <w:r>
        <w:t>PARALLEL STREAM B: Customer Acceptance</w:t>
      </w:r>
    </w:p>
    <w:p>
      <w:pPr>
        <w:pStyle w:val="ListBullet"/>
      </w:pPr>
      <w:r>
        <w:t xml:space="preserve">  - Customer notified of testing completion</w:t>
      </w:r>
    </w:p>
    <w:p>
      <w:pPr>
        <w:pStyle w:val="ListBullet"/>
      </w:pPr>
      <w:r>
        <w:t xml:space="preserve">  - Optional customer witness testing</w:t>
      </w:r>
    </w:p>
    <w:p>
      <w:pPr>
        <w:pStyle w:val="ListBullet"/>
      </w:pPr>
      <w:r>
        <w:t xml:space="preserve">  - Customer acceptance documentation received</w:t>
      </w:r>
    </w:p>
    <w:p>
      <w:pPr>
        <w:pStyle w:val="ListBullet"/>
      </w:pPr>
      <w:r>
        <w:t xml:space="preserve">  - Final adjustments if required</w:t>
      </w:r>
    </w:p>
    <w:p>
      <w:pPr>
        <w:pStyle w:val="Heading2"/>
      </w:pPr>
      <w:r>
        <w:t>8. Phase 7: Delivery &amp; Closure (Days 25-30)</w:t>
      </w:r>
    </w:p>
    <w:p>
      <w:pPr>
        <w:pStyle w:val="ListBullet"/>
      </w:pPr>
      <w:r>
        <w:t>PARALLEL STREAM A: Logistics</w:t>
      </w:r>
    </w:p>
    <w:p>
      <w:pPr>
        <w:pStyle w:val="ListBullet"/>
      </w:pPr>
      <w:r>
        <w:t xml:space="preserve">  - Engine packaged for shipment</w:t>
      </w:r>
    </w:p>
    <w:p>
      <w:pPr>
        <w:pStyle w:val="ListBullet"/>
      </w:pPr>
      <w:r>
        <w:t xml:space="preserve">  - Shipped via carrier with tracking</w:t>
      </w:r>
    </w:p>
    <w:p>
      <w:pPr>
        <w:pStyle w:val="ListBullet"/>
      </w:pPr>
      <w:r>
        <w:t xml:space="preserve">  - Real-time delivery tracking provided to customer</w:t>
      </w:r>
    </w:p>
    <w:p>
      <w:pPr>
        <w:pStyle w:val="ListBullet"/>
      </w:pPr>
      <w:r>
        <w:t xml:space="preserve">  - Delivery confirmation received</w:t>
      </w:r>
    </w:p>
    <w:p>
      <w:pPr>
        <w:pStyle w:val="ListBullet"/>
      </w:pPr>
      <w:r>
        <w:t>PARALLEL STREAM B: Financial Closure</w:t>
      </w:r>
    </w:p>
    <w:p>
      <w:pPr>
        <w:pStyle w:val="ListBullet"/>
      </w:pPr>
      <w:r>
        <w:t xml:space="preserve">  - Final invoice issued (5% final payment upon delivery)</w:t>
      </w:r>
    </w:p>
    <w:p>
      <w:pPr>
        <w:pStyle w:val="ListBullet"/>
      </w:pPr>
      <w:r>
        <w:t xml:space="preserve">  - Payment collected</w:t>
      </w:r>
    </w:p>
    <w:p>
      <w:pPr>
        <w:pStyle w:val="ListBullet"/>
      </w:pPr>
      <w:r>
        <w:t xml:space="preserve">  - Accounts receivable reconciliation</w:t>
      </w:r>
    </w:p>
    <w:p>
      <w:pPr>
        <w:pStyle w:val="ListBullet"/>
      </w:pPr>
      <w:r>
        <w:t xml:space="preserve">  - Supplier invoices processed and paid</w:t>
      </w:r>
    </w:p>
    <w:p>
      <w:pPr>
        <w:pStyle w:val="Heading2"/>
      </w:pPr>
      <w:r>
        <w:t>9. Post-Delivery Activities (Days 25+)</w:t>
      </w:r>
    </w:p>
    <w:p>
      <w:pPr>
        <w:pStyle w:val="ListBullet"/>
      </w:pPr>
      <w:r>
        <w:t>9.1 Customer acknowledgment and sign-off on delivery</w:t>
      </w:r>
    </w:p>
    <w:p>
      <w:pPr>
        <w:pStyle w:val="ListBullet"/>
      </w:pPr>
      <w:r>
        <w:t>9.2 Product warranty activation</w:t>
      </w:r>
    </w:p>
    <w:p>
      <w:pPr>
        <w:pStyle w:val="ListBullet"/>
      </w:pPr>
      <w:r>
        <w:t>9.3 Customer satisfaction survey</w:t>
      </w:r>
    </w:p>
    <w:p>
      <w:pPr>
        <w:pStyle w:val="ListBullet"/>
      </w:pPr>
      <w:r>
        <w:t>9.4 Post-delivery support and troubleshooting</w:t>
      </w:r>
    </w:p>
    <w:p>
      <w:pPr>
        <w:pStyle w:val="ListBullet"/>
      </w:pPr>
      <w:r>
        <w:t>9.5 Performance metrics reported and archived</w:t>
      </w:r>
    </w:p>
    <w:p>
      <w:pPr>
        <w:pStyle w:val="ListBullet"/>
      </w:pPr>
      <w:r>
        <w:t>9.6 Lessons learned captured for future improvements</w:t>
      </w:r>
    </w:p>
    <w:p>
      <w:pPr>
        <w:pStyle w:val="Heading2"/>
      </w:pPr>
      <w:r>
        <w:t>10. Critical Path Analysis</w:t>
      </w:r>
    </w:p>
    <w:p>
      <w:pPr>
        <w:pStyle w:val="ListBullet"/>
      </w:pPr>
      <w:r>
        <w:t>Critical Path = Longest sequence of dependent tasks</w:t>
      </w:r>
    </w:p>
    <w:p>
      <w:pPr>
        <w:pStyle w:val="ListBullet"/>
      </w:pPr>
      <w:r>
        <w:t>Day 1-2: Order Capture</w:t>
      </w:r>
    </w:p>
    <w:p>
      <w:pPr>
        <w:pStyle w:val="ListBullet"/>
      </w:pPr>
      <w:r>
        <w:t>Day 2-5: Design &amp; Specification (can overlap with sourcing)</w:t>
      </w:r>
    </w:p>
    <w:p>
      <w:pPr>
        <w:pStyle w:val="ListBullet"/>
      </w:pPr>
      <w:r>
        <w:t>Day 2-15: Component Sourcing (longest-lead supplier path)</w:t>
      </w:r>
    </w:p>
    <w:p>
      <w:pPr>
        <w:pStyle w:val="ListBullet"/>
      </w:pPr>
      <w:r>
        <w:t>Day 12-22: Manufacturing (cannot start until components arrive)</w:t>
      </w:r>
    </w:p>
    <w:p>
      <w:pPr>
        <w:pStyle w:val="ListBullet"/>
      </w:pPr>
      <w:r>
        <w:t>Day 20-25: Testing (must complete before shipment)</w:t>
      </w:r>
    </w:p>
    <w:p>
      <w:pPr>
        <w:pStyle w:val="ListBullet"/>
      </w:pPr>
      <w:r>
        <w:t>Day 25-30: Delivery (fixed end point)</w:t>
      </w:r>
    </w:p>
    <w:p>
      <w:pPr>
        <w:pStyle w:val="ListBullet"/>
      </w:pPr>
      <w:r>
        <w:t>Optimization: Start sourcing immediately while specs finalize to reduce overall cycle time</w:t>
      </w:r>
    </w:p>
    <w:p>
      <w:pPr>
        <w:pStyle w:val="Heading2"/>
      </w:pPr>
      <w:r>
        <w:t>11. Parallel Opportunities Summary</w:t>
      </w:r>
    </w:p>
    <w:p>
      <w:pPr>
        <w:pStyle w:val="ListBullet"/>
      </w:pPr>
      <w:r>
        <w:t>Specification &amp; Design (Stream A) executes in parallel with Supply Planning (Stream B)</w:t>
      </w:r>
    </w:p>
    <w:p>
      <w:pPr>
        <w:pStyle w:val="ListBullet"/>
      </w:pPr>
      <w:r>
        <w:t>Supplier Selection (Stream B) executes in parallel with Design Reviews (Stream A)</w:t>
      </w:r>
    </w:p>
    <w:p>
      <w:pPr>
        <w:pStyle w:val="ListBullet"/>
      </w:pPr>
      <w:r>
        <w:t>Manufacturing Prep (Stream B) executes in parallel with Component Sourcing (Stream A)</w:t>
      </w:r>
    </w:p>
    <w:p>
      <w:pPr>
        <w:pStyle w:val="ListBullet"/>
      </w:pPr>
      <w:r>
        <w:t>Quality Testing (Stream A) can overlap with Shipping Prep (Stream B)</w:t>
      </w:r>
    </w:p>
    <w:p>
      <w:pPr>
        <w:pStyle w:val="ListBullet"/>
      </w:pPr>
      <w:r>
        <w:t>Logistics (Stream A) overlaps with Financial Closure (Stream B)</w:t>
      </w:r>
    </w:p>
    <w:p>
      <w:pPr>
        <w:pStyle w:val="ListBullet"/>
      </w:pPr>
      <w:r>
        <w:t>Total parallelization saves approximately 5-7 days compared to sequential processing</w:t>
      </w:r>
    </w:p>
    <w:p>
      <w:pPr>
        <w:pStyle w:val="Heading2"/>
      </w:pPr>
      <w:r>
        <w:t>12. Key Milestones &amp; Gating Items</w:t>
      </w:r>
    </w:p>
    <w:p>
      <w:pPr>
        <w:pStyle w:val="ListBullet"/>
      </w:pPr>
      <w:r>
        <w:t>Gate 1: Order Confirmation (after customer payment)</w:t>
      </w:r>
    </w:p>
    <w:p>
      <w:pPr>
        <w:pStyle w:val="ListBullet"/>
      </w:pPr>
      <w:r>
        <w:t>Gate 2: Final Specifications Approved (before BOM finalization)</w:t>
      </w:r>
    </w:p>
    <w:p>
      <w:pPr>
        <w:pStyle w:val="ListBullet"/>
      </w:pPr>
      <w:r>
        <w:t>Gate 3: All Components Received (before manufacturing start)</w:t>
      </w:r>
    </w:p>
    <w:p>
      <w:pPr>
        <w:pStyle w:val="ListBullet"/>
      </w:pPr>
      <w:r>
        <w:t>Gate 4: Testing Passed (before shipment)</w:t>
      </w:r>
    </w:p>
    <w:p>
      <w:pPr>
        <w:pStyle w:val="ListBullet"/>
      </w:pPr>
      <w:r>
        <w:t>Gate 5: Final Payment Received (before delivery)</w:t>
      </w:r>
    </w:p>
    <w:p>
      <w:pPr>
        <w:pStyle w:val="ListBullet"/>
      </w:pPr>
      <w:r>
        <w:t>Gate 6: Delivery Confirmed (order complete)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