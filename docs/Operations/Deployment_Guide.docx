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Deployment Guide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Deployment Pipeline</w:t>
      </w:r>
    </w:p>
    <w:p>
      <w:pPr>
        <w:pStyle w:val="ListBullet"/>
      </w:pPr>
      <w:r>
        <w:t>1.1 Development - Local development and testing</w:t>
      </w:r>
    </w:p>
    <w:p>
      <w:pPr>
        <w:pStyle w:val="ListBullet"/>
      </w:pPr>
      <w:r>
        <w:t>1.2 Staging - Pre-production environment identical to production</w:t>
      </w:r>
    </w:p>
    <w:p>
      <w:pPr>
        <w:pStyle w:val="ListBullet"/>
      </w:pPr>
      <w:r>
        <w:t>1.3 Production - Live customer environment</w:t>
      </w:r>
    </w:p>
    <w:p>
      <w:pPr>
        <w:pStyle w:val="ListBullet"/>
      </w:pPr>
      <w:r>
        <w:t>1.4 Canary - Gradual rollout to percentage of traffic</w:t>
      </w:r>
    </w:p>
    <w:p>
      <w:pPr>
        <w:pStyle w:val="Heading2"/>
      </w:pPr>
      <w:r>
        <w:t>2. Release Process</w:t>
      </w:r>
    </w:p>
    <w:p>
      <w:pPr>
        <w:pStyle w:val="ListBullet"/>
      </w:pPr>
      <w:r>
        <w:t>2.1 Tag release in Git</w:t>
      </w:r>
    </w:p>
    <w:p>
      <w:pPr>
        <w:pStyle w:val="ListBullet"/>
      </w:pPr>
      <w:r>
        <w:t>2.2 Automated tests must pass</w:t>
      </w:r>
    </w:p>
    <w:p>
      <w:pPr>
        <w:pStyle w:val="ListBullet"/>
      </w:pPr>
      <w:r>
        <w:t>2.3 Build Docker images</w:t>
      </w:r>
    </w:p>
    <w:p>
      <w:pPr>
        <w:pStyle w:val="ListBullet"/>
      </w:pPr>
      <w:r>
        <w:t>2.4 Push to image registry</w:t>
      </w:r>
    </w:p>
    <w:p>
      <w:pPr>
        <w:pStyle w:val="ListBullet"/>
      </w:pPr>
      <w:r>
        <w:t>2.5 Deploy to staging for validation</w:t>
      </w:r>
    </w:p>
    <w:p>
      <w:pPr>
        <w:pStyle w:val="ListBullet"/>
      </w:pPr>
      <w:r>
        <w:t>2.6 Smoke tests on staging</w:t>
      </w:r>
    </w:p>
    <w:p>
      <w:pPr>
        <w:pStyle w:val="ListBullet"/>
      </w:pPr>
      <w:r>
        <w:t>2.7 Production deployment approval</w:t>
      </w:r>
    </w:p>
    <w:p>
      <w:pPr>
        <w:pStyle w:val="Heading2"/>
      </w:pPr>
      <w:r>
        <w:t>3. Production Deployment</w:t>
      </w:r>
    </w:p>
    <w:p>
      <w:pPr>
        <w:pStyle w:val="ListBullet"/>
      </w:pPr>
      <w:r>
        <w:t>3.1 Deploy during maintenance window (2-4 AM)</w:t>
      </w:r>
    </w:p>
    <w:p>
      <w:pPr>
        <w:pStyle w:val="ListBullet"/>
      </w:pPr>
      <w:r>
        <w:t>3.2 Blue-green deployment for zero downtime</w:t>
      </w:r>
    </w:p>
    <w:p>
      <w:pPr>
        <w:pStyle w:val="ListBullet"/>
      </w:pPr>
      <w:r>
        <w:t>3.3 Database migrations pre-tested</w:t>
      </w:r>
    </w:p>
    <w:p>
      <w:pPr>
        <w:pStyle w:val="ListBullet"/>
      </w:pPr>
      <w:r>
        <w:t>3.4 Health checks after deployment</w:t>
      </w:r>
    </w:p>
    <w:p>
      <w:pPr>
        <w:pStyle w:val="ListBullet"/>
      </w:pPr>
      <w:r>
        <w:t>3.5 Monitor for errors and performance degradation</w:t>
      </w:r>
    </w:p>
    <w:p>
      <w:pPr>
        <w:pStyle w:val="Heading2"/>
      </w:pPr>
      <w:r>
        <w:t>4. Rollback Procedures</w:t>
      </w:r>
    </w:p>
    <w:p>
      <w:pPr>
        <w:pStyle w:val="ListBullet"/>
      </w:pPr>
      <w:r>
        <w:t>4.1 Quick rollback if critical errors detected</w:t>
      </w:r>
    </w:p>
    <w:p>
      <w:pPr>
        <w:pStyle w:val="ListBullet"/>
      </w:pPr>
      <w:r>
        <w:t>4.2 Database rollback to pre-migration state</w:t>
      </w:r>
    </w:p>
    <w:p>
      <w:pPr>
        <w:pStyle w:val="ListBullet"/>
      </w:pPr>
      <w:r>
        <w:t>4.3 Customer communication of issue and fix</w:t>
      </w:r>
    </w:p>
    <w:p>
      <w:pPr>
        <w:pStyle w:val="Heading2"/>
      </w:pPr>
      <w:r>
        <w:t>5. Release Notes</w:t>
      </w:r>
    </w:p>
    <w:p>
      <w:pPr>
        <w:pStyle w:val="ListBullet"/>
      </w:pPr>
      <w:r>
        <w:t>5.1 Features added and improved</w:t>
      </w:r>
    </w:p>
    <w:p>
      <w:pPr>
        <w:pStyle w:val="ListBullet"/>
      </w:pPr>
      <w:r>
        <w:t>5.2 Bugs fixed</w:t>
      </w:r>
    </w:p>
    <w:p>
      <w:pPr>
        <w:pStyle w:val="ListBullet"/>
      </w:pPr>
      <w:r>
        <w:t>5.3 Known issues and workarounds</w:t>
      </w:r>
    </w:p>
    <w:p>
      <w:pPr>
        <w:pStyle w:val="ListBullet"/>
      </w:pPr>
      <w:r>
        <w:t>5.4 Upgrade instructions if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