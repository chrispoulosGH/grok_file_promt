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 Operations Manual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System Overview</w:t>
      </w:r>
    </w:p>
    <w:p>
      <w:pPr>
        <w:pStyle w:val="ListBullet"/>
      </w:pPr>
      <w:r>
        <w:t>The custom electric engine order management system is a cloud-based SaaS application deployed on AWS.</w:t>
      </w:r>
    </w:p>
    <w:p>
      <w:pPr>
        <w:pStyle w:val="Heading2"/>
      </w:pPr>
      <w:r>
        <w:t>2. Daily Operations</w:t>
      </w:r>
    </w:p>
    <w:p>
      <w:pPr>
        <w:pStyle w:val="ListBullet"/>
      </w:pPr>
      <w:r>
        <w:t>2.1 Morning health checks - Verify all services running</w:t>
      </w:r>
    </w:p>
    <w:p>
      <w:pPr>
        <w:pStyle w:val="ListBullet"/>
      </w:pPr>
      <w:r>
        <w:t>2.2 Monitor dashboards - Check error rates and performance</w:t>
      </w:r>
    </w:p>
    <w:p>
      <w:pPr>
        <w:pStyle w:val="ListBullet"/>
      </w:pPr>
      <w:r>
        <w:t>2.3 Process overnight batch jobs - Data aggregation and reporting</w:t>
      </w:r>
    </w:p>
    <w:p>
      <w:pPr>
        <w:pStyle w:val="ListBullet"/>
      </w:pPr>
      <w:r>
        <w:t>2.4 Review alerts - Investigate and resolve issues</w:t>
      </w:r>
    </w:p>
    <w:p>
      <w:pPr>
        <w:pStyle w:val="ListBullet"/>
      </w:pPr>
      <w:r>
        <w:t>2.5 End-of-day reconciliation - Financial and order data</w:t>
      </w:r>
    </w:p>
    <w:p>
      <w:pPr>
        <w:pStyle w:val="Heading2"/>
      </w:pPr>
      <w:r>
        <w:t>3. Access Management</w:t>
      </w:r>
    </w:p>
    <w:p>
      <w:pPr>
        <w:pStyle w:val="ListBullet"/>
      </w:pPr>
      <w:r>
        <w:t>3.1 User provisioning process - Approval and onboarding</w:t>
      </w:r>
    </w:p>
    <w:p>
      <w:pPr>
        <w:pStyle w:val="ListBullet"/>
      </w:pPr>
      <w:r>
        <w:t>3.2 Password policies - Complexity, expiration, MFA</w:t>
      </w:r>
    </w:p>
    <w:p>
      <w:pPr>
        <w:pStyle w:val="ListBullet"/>
      </w:pPr>
      <w:r>
        <w:t>3.3 Access revocation - Offboarding and role changes</w:t>
      </w:r>
    </w:p>
    <w:p>
      <w:pPr>
        <w:pStyle w:val="ListBullet"/>
      </w:pPr>
      <w:r>
        <w:t>3.4 Audit logging - Track all access and changes</w:t>
      </w:r>
    </w:p>
    <w:p>
      <w:pPr>
        <w:pStyle w:val="Heading2"/>
      </w:pPr>
      <w:r>
        <w:t>4. System Health Monitoring</w:t>
      </w:r>
    </w:p>
    <w:p>
      <w:pPr>
        <w:pStyle w:val="ListBullet"/>
      </w:pPr>
      <w:r>
        <w:t>4.1 CPU and memory utilization &lt; 80%</w:t>
      </w:r>
    </w:p>
    <w:p>
      <w:pPr>
        <w:pStyle w:val="ListBullet"/>
      </w:pPr>
      <w:r>
        <w:t>4.2 Disk space utilization &lt; 85%</w:t>
      </w:r>
    </w:p>
    <w:p>
      <w:pPr>
        <w:pStyle w:val="ListBullet"/>
      </w:pPr>
      <w:r>
        <w:t>4.3 Database replication lag &lt; 5 seconds</w:t>
      </w:r>
    </w:p>
    <w:p>
      <w:pPr>
        <w:pStyle w:val="ListBullet"/>
      </w:pPr>
      <w:r>
        <w:t>4.4 API response time &lt; 200ms</w:t>
      </w:r>
    </w:p>
    <w:p>
      <w:pPr>
        <w:pStyle w:val="ListBullet"/>
      </w:pPr>
      <w:r>
        <w:t>4.5 Error rate &lt; 0.1%</w:t>
      </w:r>
    </w:p>
    <w:p>
      <w:pPr>
        <w:pStyle w:val="Heading2"/>
      </w:pPr>
      <w:r>
        <w:t>5. Escalation Procedures</w:t>
      </w:r>
    </w:p>
    <w:p>
      <w:pPr>
        <w:pStyle w:val="ListBullet"/>
      </w:pPr>
      <w:r>
        <w:t>5.1 Level 1 - Ops team - Routine monitoring and alerts</w:t>
      </w:r>
    </w:p>
    <w:p>
      <w:pPr>
        <w:pStyle w:val="ListBullet"/>
      </w:pPr>
      <w:r>
        <w:t>5.2 Level 2 - Engineering - Investigation and fixes</w:t>
      </w:r>
    </w:p>
    <w:p>
      <w:pPr>
        <w:pStyle w:val="ListBullet"/>
      </w:pPr>
      <w:r>
        <w:t>5.3 Level 3 - Architecture - Complex system issues</w:t>
      </w:r>
    </w:p>
    <w:p>
      <w:pPr>
        <w:pStyle w:val="ListBullet"/>
      </w:pPr>
      <w:r>
        <w:t>5.4 Level 4 - CTO - Critical system failures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