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Reporting System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Report Types</w:t>
      </w:r>
    </w:p>
    <w:p>
      <w:pPr>
        <w:pStyle w:val="ListBullet"/>
      </w:pPr>
      <w:r>
        <w:t>2.1 Operational Reports - Daily order and supply status</w:t>
      </w:r>
    </w:p>
    <w:p>
      <w:pPr>
        <w:pStyle w:val="ListBullet"/>
      </w:pPr>
      <w:r>
        <w:t>2.2 Financial Reports - Revenue, receivables, expense analysis</w:t>
      </w:r>
    </w:p>
    <w:p>
      <w:pPr>
        <w:pStyle w:val="ListBullet"/>
      </w:pPr>
      <w:r>
        <w:t>2.3 Quality Reports - Defect, rework, and testing metrics</w:t>
      </w:r>
    </w:p>
    <w:p>
      <w:pPr>
        <w:pStyle w:val="ListBullet"/>
      </w:pPr>
      <w:r>
        <w:t>2.4 Supplier Performance - On-time, quality, cost analysis</w:t>
      </w:r>
    </w:p>
    <w:p>
      <w:pPr>
        <w:pStyle w:val="ListBullet"/>
      </w:pPr>
      <w:r>
        <w:t>2.5 Customer Reports - Order history, spending, satisfaction</w:t>
      </w:r>
    </w:p>
    <w:p>
      <w:pPr>
        <w:pStyle w:val="Heading2"/>
      </w:pPr>
      <w:r>
        <w:t>2. Report Delivery</w:t>
      </w:r>
    </w:p>
    <w:p>
      <w:pPr>
        <w:pStyle w:val="ListBullet"/>
      </w:pPr>
      <w:r>
        <w:t>2.1 Scheduled reports (daily, weekly, monthly)</w:t>
      </w:r>
    </w:p>
    <w:p>
      <w:pPr>
        <w:pStyle w:val="ListBullet"/>
      </w:pPr>
      <w:r>
        <w:t>2.2 Ad-hoc report generation</w:t>
      </w:r>
    </w:p>
    <w:p>
      <w:pPr>
        <w:pStyle w:val="ListBullet"/>
      </w:pPr>
      <w:r>
        <w:t>2.3 Email distribution</w:t>
      </w:r>
    </w:p>
    <w:p>
      <w:pPr>
        <w:pStyle w:val="ListBullet"/>
      </w:pPr>
      <w:r>
        <w:t>2.4 Portal access and archival</w:t>
      </w:r>
    </w:p>
    <w:p>
      <w:pPr>
        <w:pStyle w:val="Heading2"/>
      </w:pPr>
      <w:r>
        <w:t>3. Report Format Options</w:t>
      </w:r>
    </w:p>
    <w:p>
      <w:pPr>
        <w:pStyle w:val="ListBullet"/>
      </w:pPr>
      <w:r>
        <w:t>PDF for printing and archival</w:t>
      </w:r>
    </w:p>
    <w:p>
      <w:pPr>
        <w:pStyle w:val="ListBullet"/>
      </w:pPr>
      <w:r>
        <w:t>Excel for further analysis</w:t>
      </w:r>
    </w:p>
    <w:p>
      <w:pPr>
        <w:pStyle w:val="ListBullet"/>
      </w:pPr>
      <w:r>
        <w:t>HTML for web viewing</w:t>
      </w:r>
    </w:p>
    <w:p>
      <w:pPr>
        <w:pStyle w:val="ListBullet"/>
      </w:pPr>
      <w:r>
        <w:t>JSON data export for integration</w:t>
      </w:r>
    </w:p>
    <w:p>
      <w:pPr>
        <w:pStyle w:val="Heading2"/>
      </w:pPr>
      <w:r>
        <w:t>4. Business Intelligence Integration</w:t>
      </w:r>
    </w:p>
    <w:p>
      <w:pPr>
        <w:pStyle w:val="ListBullet"/>
      </w:pPr>
      <w:r>
        <w:t>4.1 Data warehouse for aggregation</w:t>
      </w:r>
    </w:p>
    <w:p>
      <w:pPr>
        <w:pStyle w:val="ListBullet"/>
      </w:pPr>
      <w:r>
        <w:t>4.2 BI tool integration (Tableau, Power BI)</w:t>
      </w:r>
    </w:p>
    <w:p>
      <w:pPr>
        <w:pStyle w:val="ListBullet"/>
      </w:pPr>
      <w:r>
        <w:t>4.3 Custom metric definitions</w:t>
      </w:r>
    </w:p>
    <w:p>
      <w:pPr>
        <w:pStyle w:val="ListBullet"/>
      </w:pPr>
      <w:r>
        <w:t>4.4 Self-service report builder</w:t>
      </w:r>
    </w:p>
    <w:p>
      <w:pPr>
        <w:pStyle w:val="Heading2"/>
      </w:pPr>
      <w:r>
        <w:t>5. Data Sources</w:t>
      </w:r>
    </w:p>
    <w:p>
      <w:pPr>
        <w:pStyle w:val="ListBullet"/>
      </w:pPr>
      <w:r>
        <w:t>5.1 Transactional database (real-time)</w:t>
      </w:r>
    </w:p>
    <w:p>
      <w:pPr>
        <w:pStyle w:val="ListBullet"/>
      </w:pPr>
      <w:r>
        <w:t>5.2 Data warehouse (aggregated, historized)</w:t>
      </w:r>
    </w:p>
    <w:p>
      <w:pPr>
        <w:pStyle w:val="ListBullet"/>
      </w:pPr>
      <w:r>
        <w:t>5.3 Event streams (real-time metrics)</w:t>
      </w:r>
    </w:p>
    <w:p>
      <w:pPr>
        <w:pStyle w:val="ListBullet"/>
      </w:pPr>
      <w:r>
        <w:t>5.4 External data (market prices, supplier data)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